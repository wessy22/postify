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4"/>
        </w:rPr>
        <w:t>תיעוד מערכת Postify – פרסום אוטומטי לפייסבוק</w:t>
      </w:r>
    </w:p>
    <w:p>
      <w:pPr>
        <w:pStyle w:val="Heading1"/>
      </w:pPr>
      <w:r>
        <w:rPr>
          <w:sz w:val="24"/>
        </w:rPr>
        <w:t>1. סקירה כללית</w:t>
      </w:r>
    </w:p>
    <w:p>
      <w:r>
        <w:rPr>
          <w:sz w:val="24"/>
        </w:rPr>
        <w:t>מערכת Postify נועדה לבצע פרסום אוטומטי של פוסטים לקבוצות פייסבוק. המערכת תומכת בתזמון יומי, שליחת דוחות במייל, תיעוד ללוגים ב־Google Sheets, והעלאת תמונות בצורה אוטומטית דרך הלוח (Clipboard).</w:t>
      </w:r>
    </w:p>
    <w:p>
      <w:pPr>
        <w:pStyle w:val="Heading1"/>
      </w:pPr>
      <w:r>
        <w:rPr>
          <w:sz w:val="24"/>
        </w:rPr>
        <w:t>2. קבצים עיקריים במערכת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קובץ</w:t>
            </w:r>
          </w:p>
        </w:tc>
        <w:tc>
          <w:tcPr>
            <w:tcW w:type="dxa" w:w="2880"/>
          </w:tcPr>
          <w:p>
            <w:r>
              <w:t>תיאור</w:t>
            </w:r>
          </w:p>
        </w:tc>
        <w:tc>
          <w:tcPr>
            <w:tcW w:type="dxa" w:w="2880"/>
          </w:tcPr>
          <w:p>
            <w:r>
              <w:t>חשיבות</w:t>
            </w:r>
          </w:p>
        </w:tc>
      </w:tr>
      <w:tr>
        <w:tc>
          <w:tcPr>
            <w:tcW w:type="dxa" w:w="2880"/>
          </w:tcPr>
          <w:p>
            <w:r>
              <w:t>.gitignore</w:t>
            </w:r>
          </w:p>
        </w:tc>
        <w:tc>
          <w:tcPr>
            <w:tcW w:type="dxa" w:w="2880"/>
          </w:tcPr>
          <w:p>
            <w:r>
              <w:t>מונע מקבצים מסוימים להיכלל ב־Git</w:t>
            </w:r>
          </w:p>
        </w:tc>
        <w:tc>
          <w:tcPr>
            <w:tcW w:type="dxa" w:w="2880"/>
          </w:tcPr>
          <w:p>
            <w:r>
              <w:t>🌟🌟</w:t>
            </w:r>
          </w:p>
        </w:tc>
      </w:tr>
      <w:tr>
        <w:tc>
          <w:tcPr>
            <w:tcW w:type="dxa" w:w="2880"/>
          </w:tcPr>
          <w:p>
            <w:r>
              <w:t>credentials.json</w:t>
            </w:r>
          </w:p>
        </w:tc>
        <w:tc>
          <w:tcPr>
            <w:tcW w:type="dxa" w:w="2880"/>
          </w:tcPr>
          <w:p>
            <w:r>
              <w:t>קובץ התחברות לשירותים של Google</w:t>
            </w:r>
          </w:p>
        </w:tc>
        <w:tc>
          <w:tcPr>
            <w:tcW w:type="dxa" w:w="2880"/>
          </w:tcPr>
          <w:p>
            <w:r>
              <w:t>🌟🌟🌟🌟</w:t>
            </w:r>
          </w:p>
        </w:tc>
      </w:tr>
      <w:tr>
        <w:tc>
          <w:tcPr>
            <w:tcW w:type="dxa" w:w="2880"/>
          </w:tcPr>
          <w:p>
            <w:r>
              <w:t>email-config.js</w:t>
            </w:r>
          </w:p>
        </w:tc>
        <w:tc>
          <w:tcPr>
            <w:tcW w:type="dxa" w:w="2880"/>
          </w:tcPr>
          <w:p>
            <w:r>
              <w:t>הגדרות למיילים – כתובת שולח, סיסמה, SMTP</w:t>
            </w:r>
          </w:p>
        </w:tc>
        <w:tc>
          <w:tcPr>
            <w:tcW w:type="dxa" w:w="2880"/>
          </w:tcPr>
          <w:p>
            <w:r>
              <w:t>🌟🌟🌟</w:t>
            </w:r>
          </w:p>
        </w:tc>
      </w:tr>
      <w:tr>
        <w:tc>
          <w:tcPr>
            <w:tcW w:type="dxa" w:w="2880"/>
          </w:tcPr>
          <w:p>
            <w:r>
              <w:t>mailer.js</w:t>
            </w:r>
          </w:p>
        </w:tc>
        <w:tc>
          <w:tcPr>
            <w:tcW w:type="dxa" w:w="2880"/>
          </w:tcPr>
          <w:p>
            <w:r>
              <w:t>פונקציות לשליחת מיילים</w:t>
            </w:r>
          </w:p>
        </w:tc>
        <w:tc>
          <w:tcPr>
            <w:tcW w:type="dxa" w:w="2880"/>
          </w:tcPr>
          <w:p>
            <w:r>
              <w:t>🌟🌟🌟🌟</w:t>
            </w:r>
          </w:p>
        </w:tc>
      </w:tr>
      <w:tr>
        <w:tc>
          <w:tcPr>
            <w:tcW w:type="dxa" w:w="2880"/>
          </w:tcPr>
          <w:p>
            <w:r>
              <w:t>log-to-sheets.js</w:t>
            </w:r>
          </w:p>
        </w:tc>
        <w:tc>
          <w:tcPr>
            <w:tcW w:type="dxa" w:w="2880"/>
          </w:tcPr>
          <w:p>
            <w:r>
              <w:t>שולח לוגים ל־Google Sheets</w:t>
            </w:r>
          </w:p>
        </w:tc>
        <w:tc>
          <w:tcPr>
            <w:tcW w:type="dxa" w:w="2880"/>
          </w:tcPr>
          <w:p>
            <w:r>
              <w:t>🌟🌟🌟</w:t>
            </w:r>
          </w:p>
        </w:tc>
      </w:tr>
      <w:tr>
        <w:tc>
          <w:tcPr>
            <w:tcW w:type="dxa" w:w="2880"/>
          </w:tcPr>
          <w:p>
            <w:r>
              <w:t>post1.json עד post6.json</w:t>
            </w:r>
          </w:p>
        </w:tc>
        <w:tc>
          <w:tcPr>
            <w:tcW w:type="dxa" w:w="2880"/>
          </w:tcPr>
          <w:p>
            <w:r>
              <w:t>כל אחד מכיל טקסט, תמונות וקבוצות לפרסום</w:t>
            </w:r>
          </w:p>
        </w:tc>
        <w:tc>
          <w:tcPr>
            <w:tcW w:type="dxa" w:w="2880"/>
          </w:tcPr>
          <w:p>
            <w:r>
              <w:t>🌟🌟🌟🌟🌟</w:t>
            </w:r>
          </w:p>
        </w:tc>
      </w:tr>
      <w:tr>
        <w:tc>
          <w:tcPr>
            <w:tcW w:type="dxa" w:w="2880"/>
          </w:tcPr>
          <w:p>
            <w:r>
              <w:t>test.json</w:t>
            </w:r>
          </w:p>
        </w:tc>
        <w:tc>
          <w:tcPr>
            <w:tcW w:type="dxa" w:w="2880"/>
          </w:tcPr>
          <w:p>
            <w:r>
              <w:t>קובץ ניסיוני לפוסט או קבוצות</w:t>
            </w:r>
          </w:p>
        </w:tc>
        <w:tc>
          <w:tcPr>
            <w:tcW w:type="dxa" w:w="2880"/>
          </w:tcPr>
          <w:p>
            <w:r>
              <w:t>🌟</w:t>
            </w:r>
          </w:p>
        </w:tc>
      </w:tr>
      <w:tr>
        <w:tc>
          <w:tcPr>
            <w:tcW w:type="dxa" w:w="2880"/>
          </w:tcPr>
          <w:p>
            <w:r>
              <w:t>run-day.js</w:t>
            </w:r>
          </w:p>
        </w:tc>
        <w:tc>
          <w:tcPr>
            <w:tcW w:type="dxa" w:w="2880"/>
          </w:tcPr>
          <w:p>
            <w:r>
              <w:t>הסקריפט הראשי שמריץ פוסט יומי לפי היום</w:t>
            </w:r>
          </w:p>
        </w:tc>
        <w:tc>
          <w:tcPr>
            <w:tcW w:type="dxa" w:w="2880"/>
          </w:tcPr>
          <w:p>
            <w:r>
              <w:t>🌟🌟🌟🌟🌟</w:t>
            </w:r>
          </w:p>
        </w:tc>
      </w:tr>
      <w:tr>
        <w:tc>
          <w:tcPr>
            <w:tcW w:type="dxa" w:w="2880"/>
          </w:tcPr>
          <w:p>
            <w:r>
              <w:t>run-post.js</w:t>
            </w:r>
          </w:p>
        </w:tc>
        <w:tc>
          <w:tcPr>
            <w:tcW w:type="dxa" w:w="2880"/>
          </w:tcPr>
          <w:p>
            <w:r>
              <w:t>מריץ פוסט מסוים ידנית</w:t>
            </w:r>
          </w:p>
        </w:tc>
        <w:tc>
          <w:tcPr>
            <w:tcW w:type="dxa" w:w="2880"/>
          </w:tcPr>
          <w:p>
            <w:r>
              <w:t>🌟🌟🌟🌟</w:t>
            </w:r>
          </w:p>
        </w:tc>
      </w:tr>
      <w:tr>
        <w:tc>
          <w:tcPr>
            <w:tcW w:type="dxa" w:w="2880"/>
          </w:tcPr>
          <w:p>
            <w:r>
              <w:t>post.js</w:t>
            </w:r>
          </w:p>
        </w:tc>
        <w:tc>
          <w:tcPr>
            <w:tcW w:type="dxa" w:w="2880"/>
          </w:tcPr>
          <w:p>
            <w:r>
              <w:t>מפרסם פוסט אחד לקבוצה אחת</w:t>
            </w:r>
          </w:p>
        </w:tc>
        <w:tc>
          <w:tcPr>
            <w:tcW w:type="dxa" w:w="2880"/>
          </w:tcPr>
          <w:p>
            <w:r>
              <w:t>🌟🌟🌟🌟🌟</w:t>
            </w:r>
          </w:p>
        </w:tc>
      </w:tr>
      <w:tr>
        <w:tc>
          <w:tcPr>
            <w:tcW w:type="dxa" w:w="2880"/>
          </w:tcPr>
          <w:p>
            <w:r>
              <w:t>start.bat</w:t>
            </w:r>
          </w:p>
        </w:tc>
        <w:tc>
          <w:tcPr>
            <w:tcW w:type="dxa" w:w="2880"/>
          </w:tcPr>
          <w:p>
            <w:r>
              <w:t>קיצור דרך להרצת המערכת</w:t>
            </w:r>
          </w:p>
        </w:tc>
        <w:tc>
          <w:tcPr>
            <w:tcW w:type="dxa" w:w="2880"/>
          </w:tcPr>
          <w:p>
            <w:r>
              <w:t>🌟🌟</w:t>
            </w:r>
          </w:p>
        </w:tc>
      </w:tr>
      <w:tr>
        <w:tc>
          <w:tcPr>
            <w:tcW w:type="dxa" w:w="2880"/>
          </w:tcPr>
          <w:p>
            <w:r>
              <w:t>run-daily.bat</w:t>
            </w:r>
          </w:p>
        </w:tc>
        <w:tc>
          <w:tcPr>
            <w:tcW w:type="dxa" w:w="2880"/>
          </w:tcPr>
          <w:p>
            <w:r>
              <w:t>קיצור דרך להרצה יומית</w:t>
            </w:r>
          </w:p>
        </w:tc>
        <w:tc>
          <w:tcPr>
            <w:tcW w:type="dxa" w:w="2880"/>
          </w:tcPr>
          <w:p>
            <w:r>
              <w:t>🌟🌟🌟</w:t>
            </w:r>
          </w:p>
        </w:tc>
      </w:tr>
      <w:tr>
        <w:tc>
          <w:tcPr>
            <w:tcW w:type="dxa" w:w="2880"/>
          </w:tcPr>
          <w:p>
            <w:r>
              <w:t>reset group file.bat</w:t>
            </w:r>
          </w:p>
        </w:tc>
        <w:tc>
          <w:tcPr>
            <w:tcW w:type="dxa" w:w="2880"/>
          </w:tcPr>
          <w:p>
            <w:r>
              <w:t>מאפס את הקובץ current-group.txt</w:t>
            </w:r>
          </w:p>
        </w:tc>
        <w:tc>
          <w:tcPr>
            <w:tcW w:type="dxa" w:w="2880"/>
          </w:tcPr>
          <w:p>
            <w:r>
              <w:t>🌟</w:t>
            </w:r>
          </w:p>
        </w:tc>
      </w:tr>
      <w:tr>
        <w:tc>
          <w:tcPr>
            <w:tcW w:type="dxa" w:w="2880"/>
          </w:tcPr>
          <w:p>
            <w:r>
              <w:t>copy-image.ps1 / copy-image1.ps1</w:t>
            </w:r>
          </w:p>
        </w:tc>
        <w:tc>
          <w:tcPr>
            <w:tcW w:type="dxa" w:w="2880"/>
          </w:tcPr>
          <w:p>
            <w:r>
              <w:t>מעתיקים תמונה לזיכרון</w:t>
            </w:r>
          </w:p>
        </w:tc>
        <w:tc>
          <w:tcPr>
            <w:tcW w:type="dxa" w:w="2880"/>
          </w:tcPr>
          <w:p>
            <w:r>
              <w:t>🌟🌟🌟</w:t>
            </w:r>
          </w:p>
        </w:tc>
      </w:tr>
      <w:tr>
        <w:tc>
          <w:tcPr>
            <w:tcW w:type="dxa" w:w="2880"/>
          </w:tcPr>
          <w:p>
            <w:r>
              <w:t>paste-image.js</w:t>
            </w:r>
          </w:p>
        </w:tc>
        <w:tc>
          <w:tcPr>
            <w:tcW w:type="dxa" w:w="2880"/>
          </w:tcPr>
          <w:p>
            <w:r>
              <w:t>מדביק את התמונה ללוח הפייסבוק</w:t>
            </w:r>
          </w:p>
        </w:tc>
        <w:tc>
          <w:tcPr>
            <w:tcW w:type="dxa" w:w="2880"/>
          </w:tcPr>
          <w:p>
            <w:r>
              <w:t>🌟🌟🌟</w:t>
            </w:r>
          </w:p>
        </w:tc>
      </w:tr>
      <w:tr>
        <w:tc>
          <w:tcPr>
            <w:tcW w:type="dxa" w:w="2880"/>
          </w:tcPr>
          <w:p>
            <w:r>
              <w:t>current-group.txt</w:t>
            </w:r>
          </w:p>
        </w:tc>
        <w:tc>
          <w:tcPr>
            <w:tcW w:type="dxa" w:w="2880"/>
          </w:tcPr>
          <w:p>
            <w:r>
              <w:t>שומר את שם הקבוצה שמתפרסמת כרגע</w:t>
            </w:r>
          </w:p>
        </w:tc>
        <w:tc>
          <w:tcPr>
            <w:tcW w:type="dxa" w:w="2880"/>
          </w:tcPr>
          <w:p>
            <w:r>
              <w:t>🌟🌟🌟</w:t>
            </w:r>
          </w:p>
        </w:tc>
      </w:tr>
      <w:tr>
        <w:tc>
          <w:tcPr>
            <w:tcW w:type="dxa" w:w="2880"/>
          </w:tcPr>
          <w:p>
            <w:r>
              <w:t>log.txt</w:t>
            </w:r>
          </w:p>
        </w:tc>
        <w:tc>
          <w:tcPr>
            <w:tcW w:type="dxa" w:w="2880"/>
          </w:tcPr>
          <w:p>
            <w:r>
              <w:t>לוג פשוט של הפעולות</w:t>
            </w:r>
          </w:p>
        </w:tc>
        <w:tc>
          <w:tcPr>
            <w:tcW w:type="dxa" w:w="2880"/>
          </w:tcPr>
          <w:p>
            <w:r>
              <w:t>🌟🌟</w:t>
            </w:r>
          </w:p>
        </w:tc>
      </w:tr>
      <w:tr>
        <w:tc>
          <w:tcPr>
            <w:tcW w:type="dxa" w:w="2880"/>
          </w:tcPr>
          <w:p>
            <w:r>
              <w:t>state.json</w:t>
            </w:r>
          </w:p>
        </w:tc>
        <w:tc>
          <w:tcPr>
            <w:tcW w:type="dxa" w:w="2880"/>
          </w:tcPr>
          <w:p>
            <w:r>
              <w:t>שומר את מצב הריצה</w:t>
            </w:r>
          </w:p>
        </w:tc>
        <w:tc>
          <w:tcPr>
            <w:tcW w:type="dxa" w:w="2880"/>
          </w:tcPr>
          <w:p>
            <w:r>
              <w:t>🌟🌟🌟🌟</w:t>
            </w:r>
          </w:p>
        </w:tc>
      </w:tr>
      <w:tr>
        <w:tc>
          <w:tcPr>
            <w:tcW w:type="dxa" w:w="2880"/>
          </w:tcPr>
          <w:p>
            <w:r>
              <w:t>test-log.js</w:t>
            </w:r>
          </w:p>
        </w:tc>
        <w:tc>
          <w:tcPr>
            <w:tcW w:type="dxa" w:w="2880"/>
          </w:tcPr>
          <w:p>
            <w:r>
              <w:t>בודק את שליחת לוגים</w:t>
            </w:r>
          </w:p>
        </w:tc>
        <w:tc>
          <w:tcPr>
            <w:tcW w:type="dxa" w:w="2880"/>
          </w:tcPr>
          <w:p>
            <w:r>
              <w:t>🌟</w:t>
            </w:r>
          </w:p>
        </w:tc>
      </w:tr>
      <w:tr>
        <w:tc>
          <w:tcPr>
            <w:tcW w:type="dxa" w:w="2880"/>
          </w:tcPr>
          <w:p>
            <w:r>
              <w:t>test-mail.js</w:t>
            </w:r>
          </w:p>
        </w:tc>
        <w:tc>
          <w:tcPr>
            <w:tcW w:type="dxa" w:w="2880"/>
          </w:tcPr>
          <w:p>
            <w:r>
              <w:t>בודק שליחת מיילים</w:t>
            </w:r>
          </w:p>
        </w:tc>
        <w:tc>
          <w:tcPr>
            <w:tcW w:type="dxa" w:w="2880"/>
          </w:tcPr>
          <w:p>
            <w:r>
              <w:t>🌟</w:t>
            </w:r>
          </w:p>
        </w:tc>
      </w:tr>
      <w:tr>
        <w:tc>
          <w:tcPr>
            <w:tcW w:type="dxa" w:w="2880"/>
          </w:tcPr>
          <w:p>
            <w:r>
              <w:t>test.js</w:t>
            </w:r>
          </w:p>
        </w:tc>
        <w:tc>
          <w:tcPr>
            <w:tcW w:type="dxa" w:w="2880"/>
          </w:tcPr>
          <w:p>
            <w:r>
              <w:t>קובץ בדיקה כללי</w:t>
            </w:r>
          </w:p>
        </w:tc>
        <w:tc>
          <w:tcPr>
            <w:tcW w:type="dxa" w:w="2880"/>
          </w:tcPr>
          <w:p>
            <w:r>
              <w:t>🌟</w:t>
            </w:r>
          </w:p>
        </w:tc>
      </w:tr>
      <w:tr>
        <w:tc>
          <w:tcPr>
            <w:tcW w:type="dxa" w:w="2880"/>
          </w:tcPr>
          <w:p>
            <w:r>
              <w:t>download-posts.js</w:t>
            </w:r>
          </w:p>
        </w:tc>
        <w:tc>
          <w:tcPr>
            <w:tcW w:type="dxa" w:w="2880"/>
          </w:tcPr>
          <w:p>
            <w:r>
              <w:t>מוריד פוסטים מדף פייסבוק</w:t>
            </w:r>
          </w:p>
        </w:tc>
        <w:tc>
          <w:tcPr>
            <w:tcW w:type="dxa" w:w="2880"/>
          </w:tcPr>
          <w:p>
            <w:r>
              <w:t>🌟🌟🌟</w:t>
            </w:r>
          </w:p>
        </w:tc>
      </w:tr>
      <w:tr>
        <w:tc>
          <w:tcPr>
            <w:tcW w:type="dxa" w:w="2880"/>
          </w:tcPr>
          <w:p>
            <w:r>
              <w:t>upload-posts.js</w:t>
            </w:r>
          </w:p>
        </w:tc>
        <w:tc>
          <w:tcPr>
            <w:tcW w:type="dxa" w:w="2880"/>
          </w:tcPr>
          <w:p>
            <w:r>
              <w:t>מעלה פוסטים שהורדו לדף חדש</w:t>
            </w:r>
          </w:p>
        </w:tc>
        <w:tc>
          <w:tcPr>
            <w:tcW w:type="dxa" w:w="2880"/>
          </w:tcPr>
          <w:p>
            <w:r>
              <w:t>🌟🌟🌟</w:t>
            </w:r>
          </w:p>
        </w:tc>
      </w:tr>
      <w:tr>
        <w:tc>
          <w:tcPr>
            <w:tcW w:type="dxa" w:w="2880"/>
          </w:tcPr>
          <w:p>
            <w:r>
              <w:t>upload-dialog.html</w:t>
            </w:r>
          </w:p>
        </w:tc>
        <w:tc>
          <w:tcPr>
            <w:tcW w:type="dxa" w:w="2880"/>
          </w:tcPr>
          <w:p>
            <w:r>
              <w:t>ממשק דיאלוג להעלאה (אם יש)</w:t>
            </w:r>
          </w:p>
        </w:tc>
        <w:tc>
          <w:tcPr>
            <w:tcW w:type="dxa" w:w="2880"/>
          </w:tcPr>
          <w:p>
            <w:r>
              <w:t>🌟</w:t>
            </w:r>
          </w:p>
        </w:tc>
      </w:tr>
      <w:tr>
        <w:tc>
          <w:tcPr>
            <w:tcW w:type="dxa" w:w="2880"/>
          </w:tcPr>
          <w:p>
            <w:r>
              <w:t>upload to github.bat</w:t>
            </w:r>
          </w:p>
        </w:tc>
        <w:tc>
          <w:tcPr>
            <w:tcW w:type="dxa" w:w="2880"/>
          </w:tcPr>
          <w:p>
            <w:r>
              <w:t>מעלה שינויים ל־GitHub</w:t>
            </w:r>
          </w:p>
        </w:tc>
        <w:tc>
          <w:tcPr>
            <w:tcW w:type="dxa" w:w="2880"/>
          </w:tcPr>
          <w:p>
            <w:r>
              <w:t>🌟🌟</w:t>
            </w:r>
          </w:p>
        </w:tc>
      </w:tr>
    </w:tbl>
    <w:p/>
    <w:p>
      <w:pPr>
        <w:pStyle w:val="Heading1"/>
      </w:pPr>
      <w:r>
        <w:t>3. תהליך כללי</w:t>
      </w:r>
    </w:p>
    <w:p>
      <w:r>
        <w:t>1. כל יום, הסקריפט run-day.js בוחר קובץ פוסט לפי היום בשבוע (post1.json, post2.json וכו')</w:t>
        <w:br/>
        <w:t>2. הסקריפט מפרסם בכל הקבוצות שמופיעות בקובץ הפוסט באמצעות post.js</w:t>
        <w:br/>
        <w:t>3. לכל קבוצה מוזן טקסט ותמונה (שמודבקת מהקליפבורד)</w:t>
        <w:br/>
        <w:t>4. נשלחים לוגים בזמן אמת ל־log.txt ול־Google Sheets</w:t>
        <w:br/>
        <w:t>5. בסיום – נשלח דוח יומי במייל ונשמר קובץ דוח בתיקיית reports</w:t>
        <w:br/>
        <w:t>6. לאחר 15 דקות מבוצע כיבוי אוטומטי של השרת/מחשב</w:t>
      </w:r>
    </w:p>
    <w:p>
      <w:pPr>
        <w:pStyle w:val="Heading1"/>
      </w:pPr>
      <w:r>
        <w:t>4. תפעול ותחזוקה</w:t>
      </w:r>
    </w:p>
    <w:p>
      <w:r>
        <w:t>• להוספת פוסט חדש – צור קובץ חדש בשם postX.json עם שדות: text, images, groups</w:t>
        <w:br/>
        <w:t>• להפעלת פרסום ידני – השתמש בקובץ run-post.js עם שם הקובץ הרלוונטי</w:t>
        <w:br/>
        <w:t>• לאיפוס קבוצות – הפעל את reset group file.bat</w:t>
        <w:br/>
        <w:t>• בדיקות – test-mail.js (שליחת מייל), test-log.js (Google Sheets), test.js (כללי)</w:t>
        <w:br/>
      </w:r>
    </w:p>
    <w:p>
      <w:pPr>
        <w:pStyle w:val="Heading1"/>
      </w:pPr>
      <w:r>
        <w:t>5. טיפים מתקדמים</w:t>
      </w:r>
    </w:p>
    <w:p>
      <w:r>
        <w:t>• ניתן לקבוע תזמון יומי דרך Task Scheduler או להריץ את run-daily.bat</w:t>
        <w:br/>
        <w:t>• מומלץ לעדכן לוגים בגיבוי ענן</w:t>
        <w:br/>
        <w:t>• ניתן לשלב פעולת GitHub דרך upload to github.bat</w:t>
        <w:br/>
        <w:t>• עיצוב מותנה בגיליונות מתבצע אוטומטית לפי הצלחות/שגיאות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