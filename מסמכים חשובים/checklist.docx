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C45B" w14:textId="77777777" w:rsidR="000C4530" w:rsidRDefault="00000000" w:rsidP="003F07E3">
      <w:pPr>
        <w:pStyle w:val="aa"/>
      </w:pPr>
      <w:r>
        <w:t>📋 Facebook Auto-Posting System Checklist</w:t>
      </w:r>
    </w:p>
    <w:p w14:paraId="4316B11F" w14:textId="77777777" w:rsidR="000C4530" w:rsidRDefault="00000000" w:rsidP="003F07E3">
      <w:pPr>
        <w:pStyle w:val="1"/>
      </w:pPr>
      <w:r>
        <w:t>תשתית בסיסית</w:t>
      </w:r>
    </w:p>
    <w:p w14:paraId="5895D8D6" w14:textId="77777777" w:rsidR="000C4530" w:rsidRDefault="00000000" w:rsidP="003F07E3">
      <w:pPr>
        <w:pStyle w:val="a0"/>
      </w:pPr>
      <w:r>
        <w:t>☐ הגדרת תיקייה קבועה (C:\facebook)</w:t>
      </w:r>
    </w:p>
    <w:p w14:paraId="07AC7D23" w14:textId="77777777" w:rsidR="000C4530" w:rsidRDefault="00000000" w:rsidP="003F07E3">
      <w:pPr>
        <w:pStyle w:val="a0"/>
      </w:pPr>
      <w:r>
        <w:t>☐ קובץ post1.json עם תוכן, תמונות וקבוצות</w:t>
      </w:r>
    </w:p>
    <w:p w14:paraId="7F4950B2" w14:textId="77777777" w:rsidR="000C4530" w:rsidRDefault="00000000" w:rsidP="003F07E3">
      <w:pPr>
        <w:pStyle w:val="a0"/>
      </w:pPr>
      <w:r>
        <w:t>☐ תקיית תמונות images/</w:t>
      </w:r>
    </w:p>
    <w:p w14:paraId="3AA9CA94" w14:textId="77777777" w:rsidR="000C4530" w:rsidRDefault="00000000" w:rsidP="003F07E3">
      <w:pPr>
        <w:pStyle w:val="a0"/>
      </w:pPr>
      <w:r>
        <w:t>☐ התקנת Node.js</w:t>
      </w:r>
    </w:p>
    <w:p w14:paraId="1ECD6ACE" w14:textId="77777777" w:rsidR="000C4530" w:rsidRDefault="00000000" w:rsidP="003F07E3">
      <w:pPr>
        <w:pStyle w:val="a0"/>
      </w:pPr>
      <w:r>
        <w:t>☐ התקנת Chrome</w:t>
      </w:r>
    </w:p>
    <w:p w14:paraId="49872EE9" w14:textId="77777777" w:rsidR="000C4530" w:rsidRDefault="00000000" w:rsidP="003F07E3">
      <w:pPr>
        <w:pStyle w:val="a0"/>
      </w:pPr>
      <w:r>
        <w:t>☐ הכנת פרופיל כרום עם פייסבוק מחובר</w:t>
      </w:r>
    </w:p>
    <w:p w14:paraId="621F84D2" w14:textId="77777777" w:rsidR="000C4530" w:rsidRDefault="00000000" w:rsidP="003F07E3">
      <w:pPr>
        <w:pStyle w:val="a0"/>
      </w:pPr>
      <w:r>
        <w:t>☐ התקנת כל התלויות (puppeteer, nut-js וכו’)</w:t>
      </w:r>
    </w:p>
    <w:p w14:paraId="6E3766DF" w14:textId="77777777" w:rsidR="000C4530" w:rsidRDefault="00000000" w:rsidP="003F07E3">
      <w:pPr>
        <w:pStyle w:val="a0"/>
      </w:pPr>
      <w:r>
        <w:t>☐ קובץ package.json ו־node_modules תקין</w:t>
      </w:r>
    </w:p>
    <w:p w14:paraId="5E725925" w14:textId="77777777" w:rsidR="000C4530" w:rsidRDefault="00000000" w:rsidP="003F07E3">
      <w:pPr>
        <w:pStyle w:val="1"/>
      </w:pPr>
      <w:r>
        <w:t>אמינות והגנה מכשל</w:t>
      </w:r>
    </w:p>
    <w:p w14:paraId="63D2BC14" w14:textId="77777777" w:rsidR="000C4530" w:rsidRDefault="00000000" w:rsidP="003F07E3">
      <w:pPr>
        <w:pStyle w:val="a0"/>
      </w:pPr>
      <w:r>
        <w:t>☐ בדיקה אם Chrome נפתח</w:t>
      </w:r>
    </w:p>
    <w:p w14:paraId="26862ABA" w14:textId="77777777" w:rsidR="000C4530" w:rsidRDefault="00000000" w:rsidP="003F07E3">
      <w:pPr>
        <w:pStyle w:val="a0"/>
      </w:pPr>
      <w:r>
        <w:t>☐ בדיקה אם הגעת לקבוצת היעד</w:t>
      </w:r>
    </w:p>
    <w:p w14:paraId="0421E4C9" w14:textId="77777777" w:rsidR="000C4530" w:rsidRDefault="00000000" w:rsidP="003F07E3">
      <w:pPr>
        <w:pStyle w:val="a0"/>
      </w:pPr>
      <w:r>
        <w:t>☐ בדיקה אם שדה כתיבה נטען</w:t>
      </w:r>
    </w:p>
    <w:p w14:paraId="2352A3E0" w14:textId="77777777" w:rsidR="000C4530" w:rsidRDefault="00000000" w:rsidP="003F07E3">
      <w:pPr>
        <w:pStyle w:val="a0"/>
      </w:pPr>
      <w:r>
        <w:t>☐ בדיקה אם הפוסט פורסם</w:t>
      </w:r>
    </w:p>
    <w:p w14:paraId="34658C56" w14:textId="77777777" w:rsidR="000C4530" w:rsidRDefault="00000000" w:rsidP="003F07E3">
      <w:pPr>
        <w:pStyle w:val="a0"/>
      </w:pPr>
      <w:r>
        <w:t>☐ צילום מסך בכל שלב</w:t>
      </w:r>
    </w:p>
    <w:p w14:paraId="36C58F6B" w14:textId="77777777" w:rsidR="000C4530" w:rsidRDefault="00000000" w:rsidP="003F07E3">
      <w:pPr>
        <w:pStyle w:val="a0"/>
      </w:pPr>
      <w:r>
        <w:t>☐ Timeout כללי (כדי לא להיתקע)</w:t>
      </w:r>
    </w:p>
    <w:p w14:paraId="541BBCFC" w14:textId="77777777" w:rsidR="000C4530" w:rsidRDefault="00000000" w:rsidP="003F07E3">
      <w:pPr>
        <w:pStyle w:val="a0"/>
      </w:pPr>
      <w:r>
        <w:t>☐ לוג שגיאות</w:t>
      </w:r>
    </w:p>
    <w:p w14:paraId="472DE377" w14:textId="77777777" w:rsidR="000C4530" w:rsidRDefault="00000000" w:rsidP="003F07E3">
      <w:pPr>
        <w:pStyle w:val="1"/>
      </w:pPr>
      <w:r>
        <w:t>התראות</w:t>
      </w:r>
    </w:p>
    <w:p w14:paraId="467C36DA" w14:textId="77777777" w:rsidR="000C4530" w:rsidRDefault="00000000" w:rsidP="003F07E3">
      <w:pPr>
        <w:pStyle w:val="a0"/>
      </w:pPr>
      <w:r>
        <w:t>☐ שליחת מייל במקרה של כשל</w:t>
      </w:r>
    </w:p>
    <w:p w14:paraId="2651353E" w14:textId="77777777" w:rsidR="000C4530" w:rsidRDefault="00000000" w:rsidP="003F07E3">
      <w:pPr>
        <w:pStyle w:val="a0"/>
      </w:pPr>
      <w:r>
        <w:t>☐ שליחת וואטסאפ/טלגרם במקרה של כשל</w:t>
      </w:r>
    </w:p>
    <w:p w14:paraId="14746285" w14:textId="77777777" w:rsidR="000C4530" w:rsidRDefault="00000000" w:rsidP="003F07E3">
      <w:pPr>
        <w:pStyle w:val="a0"/>
      </w:pPr>
      <w:r>
        <w:t>☐ לוג שגיאות נפרד (errors.log)</w:t>
      </w:r>
    </w:p>
    <w:p w14:paraId="4FF4375F" w14:textId="77777777" w:rsidR="000C4530" w:rsidRDefault="00000000" w:rsidP="003F07E3">
      <w:pPr>
        <w:pStyle w:val="a0"/>
      </w:pPr>
      <w:r>
        <w:t>☐ שליחת דוח יומי (במייל או לקובץ)</w:t>
      </w:r>
    </w:p>
    <w:p w14:paraId="66FD140C" w14:textId="77777777" w:rsidR="000C4530" w:rsidRDefault="00000000" w:rsidP="003F07E3">
      <w:pPr>
        <w:pStyle w:val="1"/>
      </w:pPr>
      <w:r>
        <w:t>ניהול תזמון וריצות</w:t>
      </w:r>
    </w:p>
    <w:p w14:paraId="15F6F6B7" w14:textId="77777777" w:rsidR="000C4530" w:rsidRDefault="00000000" w:rsidP="003F07E3">
      <w:pPr>
        <w:pStyle w:val="a0"/>
      </w:pPr>
      <w:r>
        <w:t>☐ תזמון פוסט יומי לפי יום בשבוע</w:t>
      </w:r>
    </w:p>
    <w:p w14:paraId="3E63829A" w14:textId="77777777" w:rsidR="000C4530" w:rsidRDefault="00000000" w:rsidP="003F07E3">
      <w:pPr>
        <w:pStyle w:val="a0"/>
      </w:pPr>
      <w:r>
        <w:t>☐ הפסקה רנדומלית בין קבוצות</w:t>
      </w:r>
    </w:p>
    <w:p w14:paraId="0A9629A9" w14:textId="77777777" w:rsidR="000C4530" w:rsidRDefault="00000000" w:rsidP="003F07E3">
      <w:pPr>
        <w:pStyle w:val="a0"/>
      </w:pPr>
      <w:r>
        <w:t>☐ מעקב מצב (כמה קבוצות בוצעו)</w:t>
      </w:r>
    </w:p>
    <w:p w14:paraId="3DC8F875" w14:textId="77777777" w:rsidR="000C4530" w:rsidRDefault="00000000" w:rsidP="003F07E3">
      <w:pPr>
        <w:pStyle w:val="a0"/>
      </w:pPr>
      <w:r>
        <w:t>☐ אפשרות להמשיך מהריצה האחרונה</w:t>
      </w:r>
    </w:p>
    <w:p w14:paraId="61F085F4" w14:textId="77777777" w:rsidR="000C4530" w:rsidRDefault="00000000" w:rsidP="003F07E3">
      <w:pPr>
        <w:pStyle w:val="a0"/>
      </w:pPr>
      <w:r>
        <w:lastRenderedPageBreak/>
        <w:t>☐ Reset יומי של המצב</w:t>
      </w:r>
    </w:p>
    <w:p w14:paraId="634FDF98" w14:textId="77777777" w:rsidR="000C4530" w:rsidRDefault="00000000" w:rsidP="003F07E3">
      <w:pPr>
        <w:pStyle w:val="1"/>
      </w:pPr>
      <w:r>
        <w:t>דוחות ומעקב</w:t>
      </w:r>
    </w:p>
    <w:p w14:paraId="0A41B106" w14:textId="77777777" w:rsidR="000C4530" w:rsidRDefault="00000000" w:rsidP="003F07E3">
      <w:pPr>
        <w:pStyle w:val="a0"/>
      </w:pPr>
      <w:r>
        <w:t>☐ יצירת דוח סוף יום</w:t>
      </w:r>
    </w:p>
    <w:p w14:paraId="1530EEC0" w14:textId="77777777" w:rsidR="000C4530" w:rsidRDefault="00000000" w:rsidP="003F07E3">
      <w:pPr>
        <w:pStyle w:val="a0"/>
      </w:pPr>
      <w:r>
        <w:t>☐ לוג כללי עם סטטוס</w:t>
      </w:r>
    </w:p>
    <w:p w14:paraId="1143FEBD" w14:textId="77777777" w:rsidR="000C4530" w:rsidRDefault="00000000" w:rsidP="003F07E3">
      <w:pPr>
        <w:pStyle w:val="a0"/>
      </w:pPr>
      <w:r>
        <w:t>☐ שמירת כל צילום מסך בתיקיות לפי תאריך</w:t>
      </w:r>
    </w:p>
    <w:p w14:paraId="78905AF8" w14:textId="77777777" w:rsidR="000C4530" w:rsidRDefault="00000000" w:rsidP="003F07E3">
      <w:pPr>
        <w:pStyle w:val="a0"/>
      </w:pPr>
      <w:r>
        <w:t>☐ סינון קבוצות בעייתיות</w:t>
      </w:r>
    </w:p>
    <w:p w14:paraId="54FED2C7" w14:textId="77777777" w:rsidR="000C4530" w:rsidRDefault="00000000" w:rsidP="003F07E3">
      <w:pPr>
        <w:pStyle w:val="1"/>
      </w:pPr>
      <w:r>
        <w:t>שליטה ובקרה מרחוק</w:t>
      </w:r>
    </w:p>
    <w:p w14:paraId="4EE911B4" w14:textId="77777777" w:rsidR="000C4530" w:rsidRDefault="00000000" w:rsidP="003F07E3">
      <w:pPr>
        <w:pStyle w:val="a0"/>
      </w:pPr>
      <w:r>
        <w:t>☐ אפשרות לעצור / להפעיל ריצה ידנית</w:t>
      </w:r>
    </w:p>
    <w:p w14:paraId="5E59186E" w14:textId="77777777" w:rsidR="000C4530" w:rsidRDefault="00000000" w:rsidP="003F07E3">
      <w:pPr>
        <w:pStyle w:val="a0"/>
      </w:pPr>
      <w:r>
        <w:t>☐ צפייה בלייב (RDP או VNC)</w:t>
      </w:r>
    </w:p>
    <w:p w14:paraId="1B0B1F56" w14:textId="77777777" w:rsidR="000C4530" w:rsidRDefault="00000000" w:rsidP="003F07E3">
      <w:pPr>
        <w:pStyle w:val="a0"/>
      </w:pPr>
      <w:r>
        <w:t>☐ status.json שמתעדכן אוטומטית</w:t>
      </w:r>
    </w:p>
    <w:p w14:paraId="14BDE4E3" w14:textId="77777777" w:rsidR="000C4530" w:rsidRDefault="00000000" w:rsidP="003F07E3">
      <w:pPr>
        <w:pStyle w:val="1"/>
      </w:pPr>
      <w:r>
        <w:t>גיבוי והתאוששות</w:t>
      </w:r>
    </w:p>
    <w:p w14:paraId="5402863F" w14:textId="77777777" w:rsidR="000C4530" w:rsidRDefault="00000000" w:rsidP="003F07E3">
      <w:pPr>
        <w:pStyle w:val="a0"/>
      </w:pPr>
      <w:r>
        <w:t>☐ גיבוי יומי של קבצי json</w:t>
      </w:r>
    </w:p>
    <w:p w14:paraId="7FE4F80C" w14:textId="77777777" w:rsidR="000C4530" w:rsidRDefault="00000000" w:rsidP="003F07E3">
      <w:pPr>
        <w:pStyle w:val="a0"/>
      </w:pPr>
      <w:r>
        <w:t>☐ מחיקת לוגים ישנים אוטומטית</w:t>
      </w:r>
    </w:p>
    <w:p w14:paraId="0E0CEA69" w14:textId="77777777" w:rsidR="000C4530" w:rsidRDefault="00000000" w:rsidP="003F07E3">
      <w:pPr>
        <w:pStyle w:val="a0"/>
      </w:pPr>
      <w:r>
        <w:t>☐ שמירה לפי תאריך של פוסטים</w:t>
      </w:r>
    </w:p>
    <w:p w14:paraId="20896FF9" w14:textId="77777777" w:rsidR="000C4530" w:rsidRDefault="00000000" w:rsidP="003F07E3">
      <w:pPr>
        <w:pStyle w:val="1"/>
      </w:pPr>
      <w:r>
        <w:t>ניהול משתמשים</w:t>
      </w:r>
    </w:p>
    <w:p w14:paraId="53997547" w14:textId="77777777" w:rsidR="000C4530" w:rsidRDefault="00000000" w:rsidP="003F07E3">
      <w:pPr>
        <w:pStyle w:val="a0"/>
      </w:pPr>
      <w:r>
        <w:t>☐ ניהול 20 משתמשי פייסבוק</w:t>
      </w:r>
    </w:p>
    <w:p w14:paraId="41350C1F" w14:textId="77777777" w:rsidR="000C4530" w:rsidRDefault="00000000" w:rsidP="003F07E3">
      <w:pPr>
        <w:pStyle w:val="a0"/>
      </w:pPr>
      <w:r>
        <w:t>☐ פרופיל כרום נפרד לכל משתמש</w:t>
      </w:r>
    </w:p>
    <w:p w14:paraId="2B1EC73F" w14:textId="77777777" w:rsidR="000C4530" w:rsidRDefault="00000000" w:rsidP="003F07E3">
      <w:pPr>
        <w:pStyle w:val="a0"/>
      </w:pPr>
      <w:r>
        <w:t>☐ שמירה של session/logins</w:t>
      </w:r>
    </w:p>
    <w:p w14:paraId="56CE8863" w14:textId="77777777" w:rsidR="000C4530" w:rsidRDefault="00000000" w:rsidP="003F07E3">
      <w:pPr>
        <w:pStyle w:val="a0"/>
      </w:pPr>
      <w:r>
        <w:t>☐ רוטציה יומית בין משתמשים</w:t>
      </w:r>
    </w:p>
    <w:p w14:paraId="4C532943" w14:textId="77777777" w:rsidR="000C4530" w:rsidRDefault="00000000" w:rsidP="003F07E3">
      <w:pPr>
        <w:pStyle w:val="1"/>
      </w:pPr>
      <w:r>
        <w:t>פיתוח עתידי</w:t>
      </w:r>
    </w:p>
    <w:p w14:paraId="2D62CD60" w14:textId="77777777" w:rsidR="000C4530" w:rsidRDefault="00000000" w:rsidP="003F07E3">
      <w:pPr>
        <w:pStyle w:val="a0"/>
      </w:pPr>
      <w:r>
        <w:t>☐ ממשק גרפי לניהול פוסטים</w:t>
      </w:r>
    </w:p>
    <w:p w14:paraId="426DB424" w14:textId="77777777" w:rsidR="000C4530" w:rsidRDefault="00000000" w:rsidP="003F07E3">
      <w:pPr>
        <w:pStyle w:val="a0"/>
      </w:pPr>
      <w:r>
        <w:t>☐ התראה על פוסט ממתין לאישור</w:t>
      </w:r>
    </w:p>
    <w:p w14:paraId="05A4A1DF" w14:textId="77777777" w:rsidR="000C4530" w:rsidRDefault="00000000" w:rsidP="003F07E3">
      <w:pPr>
        <w:pStyle w:val="a0"/>
      </w:pPr>
      <w:r>
        <w:t>☐ OCR לזיהוי חסימות של פייסבוק</w:t>
      </w:r>
    </w:p>
    <w:p w14:paraId="17E2A4DB" w14:textId="77777777" w:rsidR="000C4530" w:rsidRDefault="00000000" w:rsidP="003F07E3">
      <w:pPr>
        <w:pStyle w:val="a0"/>
      </w:pPr>
      <w:r>
        <w:t>☐ פרסום גם בעמודים עסקיים</w:t>
      </w:r>
    </w:p>
    <w:p w14:paraId="6CDB2BEA" w14:textId="77777777" w:rsidR="000C4530" w:rsidRDefault="00000000" w:rsidP="003F07E3">
      <w:pPr>
        <w:pStyle w:val="a0"/>
      </w:pPr>
      <w:r>
        <w:t>☐ ניתוח הצלחה לפי תגובות/לייקים</w:t>
      </w:r>
    </w:p>
    <w:sectPr w:rsidR="000C45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203495">
    <w:abstractNumId w:val="8"/>
  </w:num>
  <w:num w:numId="2" w16cid:durableId="249975424">
    <w:abstractNumId w:val="6"/>
  </w:num>
  <w:num w:numId="3" w16cid:durableId="1404640274">
    <w:abstractNumId w:val="5"/>
  </w:num>
  <w:num w:numId="4" w16cid:durableId="2108114433">
    <w:abstractNumId w:val="4"/>
  </w:num>
  <w:num w:numId="5" w16cid:durableId="450520258">
    <w:abstractNumId w:val="7"/>
  </w:num>
  <w:num w:numId="6" w16cid:durableId="349644927">
    <w:abstractNumId w:val="3"/>
  </w:num>
  <w:num w:numId="7" w16cid:durableId="232811093">
    <w:abstractNumId w:val="2"/>
  </w:num>
  <w:num w:numId="8" w16cid:durableId="56247124">
    <w:abstractNumId w:val="1"/>
  </w:num>
  <w:num w:numId="9" w16cid:durableId="1935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530"/>
    <w:rsid w:val="00101F72"/>
    <w:rsid w:val="0015074B"/>
    <w:rsid w:val="0029639D"/>
    <w:rsid w:val="00326F90"/>
    <w:rsid w:val="003F07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3739D"/>
  <w14:defaultImageDpi w14:val="300"/>
  <w15:docId w15:val="{9E8968B9-3B5A-4C51-9DE8-394AB4C3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YM-Laptop</cp:lastModifiedBy>
  <cp:revision>2</cp:revision>
  <dcterms:created xsi:type="dcterms:W3CDTF">2025-04-22T17:43:00Z</dcterms:created>
  <dcterms:modified xsi:type="dcterms:W3CDTF">2025-04-22T17:43:00Z</dcterms:modified>
  <cp:category/>
</cp:coreProperties>
</file>